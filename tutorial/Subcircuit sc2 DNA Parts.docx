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18AA" w14:textId="2AEC7FE8" w:rsidR="00AB14C8" w:rsidRPr="00EB7E97" w:rsidRDefault="0067527D" w:rsidP="00EB7E97">
      <w:pPr>
        <w:pStyle w:val="Title"/>
      </w:pPr>
      <w:r w:rsidRPr="00EB7E97">
        <w:t>Subcircuit sc2</w:t>
      </w:r>
      <w:r w:rsidRPr="00EB7E97">
        <w:t xml:space="preserve"> </w:t>
      </w:r>
      <w:r w:rsidR="00000000" w:rsidRPr="00EB7E97">
        <w:t>DNA Parts</w:t>
      </w:r>
    </w:p>
    <w:p w14:paraId="635396F0" w14:textId="08BC025B" w:rsidR="00AB14C8" w:rsidRPr="00EB7E97" w:rsidRDefault="00CD4837" w:rsidP="00EB7E97">
      <w:pPr>
        <w:pStyle w:val="Heading1"/>
      </w:pPr>
      <w:r w:rsidRPr="00EB7E97">
        <w:t>P</w:t>
      </w:r>
      <w:r w:rsidR="00000000" w:rsidRPr="00EB7E97">
        <w:t>romoter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456"/>
      </w:tblGrid>
      <w:tr w:rsidR="00AB14C8" w:rsidRPr="00EB7E97" w14:paraId="6B4815C8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D25BC4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2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73B3A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Sequence</w:t>
            </w:r>
          </w:p>
        </w:tc>
      </w:tr>
      <w:tr w:rsidR="00AB14C8" w:rsidRPr="00EB7E97" w14:paraId="5BC2B094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7788135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PJR11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501A924" w14:textId="425D5322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TCCTATAAGGACACGCATTTGACAGTAACCTATTGGTGACTTATATTCCCGTCAAAAGGTTGTGTATTGGTGACCTT</w:t>
            </w:r>
          </w:p>
        </w:tc>
      </w:tr>
      <w:tr w:rsidR="00AB14C8" w:rsidRPr="00EB7E97" w14:paraId="7D1BF974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6FD0A30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PJR7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7CA6E8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ATTGTCAGAAATGGCACTTGCAAAAACTTTCAGTTCAACCATAATACGTACTGAAAGTACGAAAAAGG</w:t>
            </w:r>
          </w:p>
        </w:tc>
      </w:tr>
      <w:tr w:rsidR="00AB14C8" w:rsidRPr="00EB7E97" w14:paraId="74CDD44C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53DDBEA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Ptac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12A74C1" w14:textId="2CA2DC5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AACGATCGTTGGCTGTGTTGACAATTAATCATCGGCTCGTATAATGTGTGGAATTGTGAGCGCTCACAATT</w:t>
            </w:r>
          </w:p>
        </w:tc>
      </w:tr>
      <w:tr w:rsidR="00AB14C8" w:rsidRPr="00EB7E97" w14:paraId="07F1C2A4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7564CB1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Pbad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4C8D720" w14:textId="2FF96751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GAAACCAATTGTCCATATTGCATCAGACATTGCCGTCACTGCGTCTTTTACTGGCTCTTCTCGCTAACCAAACCGGTAACCCCGCTTATTAAAAGCATTCTGTAACAAAGCGGGACCAAAGCCATGACAAAAACGCGTAACAAAAGTGTCTATAATCACGGCAGAAAAGTCCACATTGATTATTTGCACGGCGTCACACTTTGCTATGCCATAGCATTTTTATCCATAAGATTAGCGGATCCTACCTGACGCTTTTTATCGCAACTCTCTACTGTTTCTCCAT</w:t>
            </w:r>
          </w:p>
        </w:tc>
      </w:tr>
    </w:tbl>
    <w:p w14:paraId="60C4C326" w14:textId="77777777" w:rsidR="00AB14C8" w:rsidRPr="00EB7E97" w:rsidRDefault="00AB14C8">
      <w:pPr>
        <w:rPr>
          <w:rFonts w:asciiTheme="minorHAnsi" w:hAnsiTheme="minorHAnsi"/>
          <w:sz w:val="20"/>
          <w:szCs w:val="20"/>
        </w:rPr>
      </w:pPr>
    </w:p>
    <w:p w14:paraId="777F8422" w14:textId="1AB46C2D" w:rsidR="00AB14C8" w:rsidRPr="00EB7E97" w:rsidRDefault="00CD4837" w:rsidP="00EB7E97">
      <w:pPr>
        <w:pStyle w:val="Heading1"/>
      </w:pPr>
      <w:r w:rsidRPr="00EB7E97">
        <w:t>RBS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456"/>
      </w:tblGrid>
      <w:tr w:rsidR="00AB14C8" w:rsidRPr="00EB7E97" w14:paraId="7CFCFB67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FD0BCD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2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AB6A1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Sequence</w:t>
            </w:r>
          </w:p>
        </w:tc>
      </w:tr>
      <w:tr w:rsidR="00AB14C8" w:rsidRPr="00EB7E97" w14:paraId="064B66FA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45921C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Rj72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030108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GCACTACGGCATTAAGCGCTCAA</w:t>
            </w:r>
          </w:p>
        </w:tc>
      </w:tr>
      <w:tr w:rsidR="00AB14C8" w:rsidRPr="00EB7E97" w14:paraId="02A8ECD5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5BA3AD9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Rj111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47048E3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TGCCACTTACATTAGCGTTTTTGA</w:t>
            </w:r>
          </w:p>
        </w:tc>
      </w:tr>
      <w:tr w:rsidR="00AB14C8" w:rsidRPr="00EB7E97" w14:paraId="6956DD2F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925BFB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CHRBS3c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ADF734A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CGGTTCCAAAGCCAGATACTAAGGAGGTCCCAC</w:t>
            </w:r>
          </w:p>
        </w:tc>
      </w:tr>
      <w:tr w:rsidR="00AB14C8" w:rsidRPr="00EB7E97" w14:paraId="1D35697D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70454A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B0034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21F1355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TACTAGAGAAAGAGGAGAAATACTAG</w:t>
            </w:r>
          </w:p>
        </w:tc>
      </w:tr>
    </w:tbl>
    <w:p w14:paraId="251CB06F" w14:textId="77777777" w:rsidR="00AB14C8" w:rsidRPr="00EB7E97" w:rsidRDefault="00AB14C8">
      <w:pPr>
        <w:rPr>
          <w:rFonts w:asciiTheme="minorHAnsi" w:hAnsiTheme="minorHAnsi"/>
          <w:sz w:val="20"/>
          <w:szCs w:val="20"/>
        </w:rPr>
      </w:pPr>
    </w:p>
    <w:p w14:paraId="58A96BDD" w14:textId="65D7C356" w:rsidR="00AB14C8" w:rsidRPr="00EB7E97" w:rsidRDefault="00CD4837" w:rsidP="00EB7E97">
      <w:pPr>
        <w:pStyle w:val="Heading1"/>
      </w:pPr>
      <w:r w:rsidRPr="00EB7E97">
        <w:t>CDS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456"/>
      </w:tblGrid>
      <w:tr w:rsidR="00AB14C8" w:rsidRPr="00EB7E97" w14:paraId="7F69E7AE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BD972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2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1D449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Sequence</w:t>
            </w:r>
          </w:p>
        </w:tc>
      </w:tr>
      <w:tr w:rsidR="00AB14C8" w:rsidRPr="00EB7E97" w14:paraId="3D0C07EF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CEA0562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jr11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DD4E27" w14:textId="24AED4AC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CAGACATTCGAAAAACTGAAAGCGATTAGGAAAGCAGAAGGCTTAACACAGGCGAAATTCAGCGAAATTAGCGGGATAGCTCTAGGAACAGTCAAAAATTACGAAAGTGGGCATAAAGACCCTGGTCTGAGCATCGTTATGCGAGTCACAAATACGCCTTTATTTAAAAAATATACGCTCTGGTTAATGACTGGTGATACGTCACCACAAGCTGGTCAGATCGCGCCGGCTCTCGCACACATTGGGCAAAAACCAACAGAATCAGACCACTCCGAAAAACAGACTGGTTAA</w:t>
            </w:r>
          </w:p>
        </w:tc>
      </w:tr>
      <w:tr w:rsidR="00AB14C8" w:rsidRPr="00EB7E97" w14:paraId="1C04A370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992688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jr7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B67E68E" w14:textId="19C7032D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GTTCAGAATGAAAAAGTGCGCAAAGAATTCGCCCAGCGGCTAGCGCAAGCCTGTAAAGAAGCTGGTCTTGATGAACATGGTAGGGGAATGGCTATAGCCCGTGCCCTTTCTCTTTCGTCCAAAGGCGTTAGCAAATGGTTTAATGCTGAGTCTTTACCGCGTCAGGAAAAAATGAATGCGCTTGCGAAATTTCTAAACGTTGATGTTGTTTGGCTTCAGCACGGCACTTCGTTAAATGGAGCGAATGATGAAGATACTCTTTCATTTGTTGGCAAATTAAAAAAAGGGTTAGTGCGCGTGGTTGGTGAGGCAATTCTTGGTGTTGATGGTGCCATCGAGATGACCGAAGAACGCGATGGGTGGCTCAAAATTTATAGCGATGATCCAGATGCCTTTGGTCTGCGTGTGAAAGGAGACAGCATGTGGCCCAGAATAAAATCAGGAGAATATGTACTCATTGAGCCTAACACCAAAGTATTCCCGGGTGATGAGGTGTTTG</w:t>
            </w: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lastRenderedPageBreak/>
              <w:t>TCAGAACCGTTGAAGGACACAACATGATTAAGGTTCTTGGCTATGACAGAGATGGAGAATACCAATTTACAAGCATTAACCAGGATCACAGGCCTATAACGTTGCCTTATCATCAAGTAGCAAAGGTGGAGTATGTAGCTGGTATTCTGAAGCAATCTCGCCATCTGGATGACATCGAGGCAAGGGAGTGGCTGAAAAGTTCGTGA</w:t>
            </w:r>
          </w:p>
        </w:tc>
      </w:tr>
      <w:tr w:rsidR="00AB14C8" w:rsidRPr="00EB7E97" w14:paraId="2E76B05D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FECEF5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lastRenderedPageBreak/>
              <w:t>luxI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25693F3" w14:textId="4C6D829D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ACTATAATGATAAAAAAATCGGATTTTTTGGCAATTCCATCGGAGGAGTATAAAGGTATTCTAAGCCTTCGTTATCAAGTGTTTAAGCAAAGACTTGAGTGGGACTTAGTTGTAGAAAATAACCTTGAATCAGATGAGTATGATAACTCAAATGCAGAATATATTTATGCTTGTGATGATACTGAAAATGTAAGTGGATGCTGGCGTTTATTACCTACAACAGGTGATTATATGCTGAAAAGTGTTTTTCCTGAATTGCTTGGTCAACAGAGTGCTCCCAAAGATCCTAATATAGTCGAATTAAGTCGTTTTGCTGTAGGTAAAAATAGCTCAAAGATAAATAACTCTGCTAGTGAAATTACAATGAAACTATTTGAAGCTATATATAAACACGCTGTTAGTCAAGGTATTACAGAATATGTAACAGTAACATCAACAGCAATAGAGCGATTTTTAAAGCGTATTAAAGTTCCTTGTCATCGTATTGGAGACAAAGAAATTCATGTATTAGGTGATACTAAATCGGTTGTATTGTCTATGCCTATTAATGAACAGTTTAAAAAAGCAGTCTTAAATTAA</w:t>
            </w:r>
          </w:p>
        </w:tc>
      </w:tr>
      <w:tr w:rsidR="00AB14C8" w:rsidRPr="00EB7E97" w14:paraId="4CC5F161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A58A685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phlA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5F901C6" w14:textId="2445B3B5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AATAAGGTAGGAATTGTGAGCTATGGCGCGGGTATCCCGGTCTGCCGGCTCAAGGTGGACGACGTGATCCAGGTGTGGAAAAACACCGATCTGAGTTTGGTAAAGGGCCAATTGGGCGTTATTGAAAGGGCCGTCCTGCAACCCGACGAAGATGTCATAACCTTGGGTGTCCTCGCCGCCCAACGCGCGCTGGACAAGGCACCACCTTGTTCCCTCGAAGCGCTTTATCTCGGCACCTGCACCAATCCTTATGACTCCCGGGCCTCGGCCGCAATCATCCTGGAAATGCTCGGCTGCGGCTATGACGCCTTTTGCGCAGACGTGCAGTTTGCCGGCAAATCAGGCACCAGCGCCCTCCAGATCGCATACGCCTTGGTAGCGTCGGGCATGGTGGGCAACGCTTTGGCGGTGGGTGCCGATACGATCAACCGCAACACCGCCCCCGGTGACTTGACGGAGTCCTATGCCGGAGCCGGGGCCGCGGCCTTGCTGTTGGGGACAGAAAATGTGATCGCGCATTTTGACGCAAGTTTTTCTTGCGCGGCGGATGTCGCTGACAACATCAGGCCTCAAGGGGACCGCTATATCCGCTCGGGAATGGGATTGGGCTCGGACAAGAACAGTATCGGCCTCGAGGACCAGACTCGCCGCGCCGCCTCGGGATTGATGGCCAAGATCCATGCGCAAGCCGATGATTTCGATTACGTCGTTTTCCAACAAAACCTGGTGTCGACCCCCTACTCTCTCGGCAAGCACCTGGGATTCACGAAGGCCCAAATCGAACCTGGCATCTACGCCCAGAGTGTCGGCGATGCTGGAGCCGCGAGTCCTTTACTGGGCTTGGTCAACGTACTCGATCAAGCGCGTCCTGGCGAAAGAATCCTGGTGGTTTCCTATGGCTTCGGTGCGGGCAGCGATGCCATCGCCTTGACCGTCACCGATGCCATCGAAGCCTATCAAAAGACCAACGTTCCGCTGCGCACGCAGCTGGAGGATAAGTACTACGTGGATTACGGGACGTCGATCAAGTACGAGTTCAAATACTTGCGGCCCGACTATGCCCTGACGGCCTATCTCTGA</w:t>
            </w:r>
          </w:p>
        </w:tc>
      </w:tr>
      <w:tr w:rsidR="00AB14C8" w:rsidRPr="00EB7E97" w14:paraId="16B4A8FD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C9F805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phlC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F3CB33B" w14:textId="58E3ED64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TGCGCACGACGCGTTGCTATCGTTTCGGCTGCCTATACCCCTAAACCTGGCAGTTCCAGAGTTCGCCAGACTTTCAAGGAGATGATCGTCGAGTCCGCCTACCAGGCACTCAACGCCATCAAGATGCACCCTCGCGAACTTCAGGCAGTTGCCTATGGGTACCATGGTGAAGGTATTTCTGAATACGGAGGTCTGGGCCCAACCATCTCCGATGCCTTGGGGATCAGCCCTGCCCCCACGTTCATGAGTACGGCCAACTGCACCAGCAGTTCGGTGTCTTTCCAGATGGCTCACCAAATGGTCGCCTCAGGTGAATACGACATCGTTCTGTGTGGCGGCTTTGAAAAAATGACCGATCACTTCAACTATGCCGAGTACATTGGCTCGAGCACTGAATGTGAATACGATTATTTTCTAGGCATCTCTCACACAGACGCCTTCGCCCTGGCGACCGCCGAATATTTTGAAAAGTACGGCTATGCAGGACGCGAAGCGGATGTATTGGCCACTTTCGGGCGGCAGATGCGCATTTATGCCCATAACACTCCCACGGCTACCCGTTATGGCGTGCCGATCCCGTCTCTCGAAACACTCAAAAGCAGCGAAGCATGCGGCTCCATGCTGGCCTGGGGTGAAGCCAGCGGTTGCGCCATCCTGGTTGCCGAACACCTTGTGCACCGCTACACGACCCAACCGGTATTTGTCCGTGGCTGTGCCTACACCGGTGTGTCGCATTATTTCGGCACGCGCTATCACAACCCGACGTTGCAATTTCCGGGGCTGCCAAAAGATGTCGGCATGGCGGTTTCCGCCAACTCGCTGGCCTGCGCCGAAATCGCCTACAAAAAAGCCGGTATCACCGCAAAGGATATCGATGTGGCGCAAGTCTACGACTTGCTGGGCGCCGGGTTGATTCAAATGGAGTCCATGGGCGTATGTGGTCCAGGCCAGGCAGGCGACTTTGTATTGGAAGGCGGCATAGCCCTTGATGGGCAACTTCCCCTGAACACTGACGGCGGCAACATCGGACGCGGCCACGCTTCCGGTTGCGATGGGATTTTGCACATTACTGAATTGTTCCGGCAGCTTCGCGGCGAGTCCAACAATCAAGTCAAAGGCGCGCGTATTGGCGTCTCGCAAAACCTGGGCGGTTACGCCGCGCACAACAGCGTCATTGTGCTTTCCAACGATTAA</w:t>
            </w:r>
          </w:p>
        </w:tc>
      </w:tr>
      <w:tr w:rsidR="00AB14C8" w:rsidRPr="00EB7E97" w14:paraId="008D9B9B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BC3C17C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phlB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FE28825" w14:textId="1F55CC44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TCCCTTTACCCTGAACAAATTCACCGCATGACCACCGCCAGCATGTTGCGCGAATGGCGCGAACACGGTGGCAAATACCGCCTCGAAGGCAGCCGATGCCAGGACTGCGAAGAAATCTTCTTCCCTCGGCGCACAGTTTGCGGTGCGTGCAACTCGTTGAATGTAGAACCGTATCGCTGCGCGCGCACCGGCACTATCCAGGTCAGCGCACACGCCGAGAACCCCATTCTTGCGGCCATGGGCTACGGCGAAACCGTGCCCCGCTTCATGGCGATGGTGCGCCTGGATGATGGTCTGGTGATTGCCTCGGAAATAGTTGACGTCATCGATCCGCGACAAGTCGTCAGCGGTGCGCCCGTGCGCATGGTCATTCGAAAACATGTCCGGGAAAGTAACTTGGCCTGGCAATATGCCTATAAGTTTGTATTGGTGAAATAA</w:t>
            </w:r>
          </w:p>
        </w:tc>
      </w:tr>
      <w:tr w:rsidR="00AB14C8" w:rsidRPr="00EB7E97" w14:paraId="2906D30A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3974A92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lastRenderedPageBreak/>
              <w:t>phlD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E14A4E5" w14:textId="77051A9D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TTTCTAACTTTATTGGCTTTTAGCCGAGGACTTGTCATGTCTACTCTTTGCAAACCCAGTCTGCTGTTCCCGCAATATAAGATCACCCAGCAACAAATGATCGAGCATCTAGAGCAGTTGCATGATGATCACCCGAGAATGGCTCTTGCCAAACGCATGATTCAAAACACACAGGTGAACGAACGATACTTGGTCCTGCCCATTGATGAACTGGCGGTGCATACCGGCTTCACCCATCGCAGCATTGTTTATGAGCGCGAGGCCCGCCGCATGTCATCCATCGCGGCGCGCCAAGCCATCGAGAATGCCGGGCTGACCACCGACGACATTCGAATGGTCGCTGTGACATCGTGCACGGGTTTCATGATGCCTTCGCTGACGGCCCACTTGATCAACGACCTGGGCCTGCGAACATCGACCGTACAACTGCCTATCGCTCAATTGGGATGCGTGGCAGGCGCTGCGGCGATCAATCGAGCCAATGACTTCGCCAGCCTGGCGCCGGACAACCATGTGCTCATCGTCTCCCTGGAGTTCTCGTCGCTCTGCTATCAACCCCAGGACACCAAGTTGCACGCATTCATCTCAGCGGCATTATTCGGCGATGCGGTATCAGCCTGCGTAATGCGAGCCGACGATCAGGCGTCTGGTTTCAAGATCGCCAAGACGGGGTCTTACTTCCTGCCTGATAGCGAGCACTATATTAAATACGACGTCAAAGACAGTGGCTTTCACTTCACCCTGGACAAGGCGGTCATGAACTCCATTAAAGATGTCGCACCCATGATGGAGGAATTGAACTACGAAACCTTCAATCAACATTGCGCTCAAAATGACTTTTTCATCTTCCATACAGGCGGACGGAAAATTCTTGATGAACTGGTCCTGCAATTGGACTTGGAACCCGGCAGGGTCGCGCAATCCCGCGACAGTTTGAGCGAAGCCGGGAACATCGCCAGCGTGGTGGTTTTCGATGTGCTCAAGCGCCAGTTCGACAGCGGACCTGTCAATGGCGCGACGGGCATGTTGGCGGCCTTCGGCCCGGGTTTCACCGCTGAAATGGCCGTGGGCAAGTGGGTCGCCTGA</w:t>
            </w:r>
          </w:p>
        </w:tc>
      </w:tr>
      <w:tr w:rsidR="00AB14C8" w:rsidRPr="00EB7E97" w14:paraId="2CBCDCE6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5DAE50D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yfp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991E2F6" w14:textId="0C629E59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GTGAGCAAGGGCGAGGAGCTGTTCACCGGGGTGGTGCCCATCCTGGTCGAGCTGGACGGCGACGTAAACGGCCACAAGTTCAGCGTGTCCGGCGAGGGCGAGGGCGATGCCACCTACGGCAAGCTGACCCTGAAGTTCATCTGCACCACAGGCAAGCTGCCCGTGCCCTGGCCCACCCTCGTGACCACCTTCGGCTACGGCCTGCAATGCTTCGCCCGCTACCCCGACCACATGAAGCT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AATCGGCGACGGCCCCGTGCTGCTGCCCGACAACCACTACCTTAGCTACCAGTCCGCCCTGAGCAAAGACCCCAACGAGAAGCGCGATCACATGGTCCTGCTGGAGTTCGTGACCGCCGCCGGGATCACTCTCGGCATGGACGAGCTGTACAAGTAA</w:t>
            </w:r>
          </w:p>
        </w:tc>
      </w:tr>
      <w:tr w:rsidR="00AB14C8" w:rsidRPr="00EB7E97" w14:paraId="267E9945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4731BC0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kanR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FC776F" w14:textId="16A460FB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AGCCATATTCAACGGGAAACGTCTTGCTCTAGGCCGCGATTAAATTCCAACATGGATGCTGATTTATATGGGTATAAATGGGCTCGCGATAATGTCGGGCAATCAGGTGCGACAATCTATCGATTGTATGGGAAGCCCGATGCGCCAGAGTTGTTTCTGAAACATGGCAAAGGTAGCGTTGCCAATGATGTTACAGATGAGATGGTCAGACTAAACTGGCTGACGGAATTTATGCCTCTTCCGACCATCAAGCATTTTATCCGTACTCCTGATGATGCATGGTTACTCACCACTGCGATCCCCGGGAAAACAGCATTCCAGGTATTAGAAGAATATCCTGATTCAGGTGAAAATATTGTTGATGCGCTGGCAGTGTTCCTGCGCCGGTTGCATTCGATTCCTGTTTGTAATTGTCCTTTTAACAGCGACCGCGTATTTCGTCTCGCTCAGGCGCAATCACGAATGAATAACGGTTTGGTTGATGCGAGTGATTTTGATGACGAGCGTAATGGCTGGCCTGTTGAACAAGTCTGGAAAGAAATGCATAAACTTTTGCCATTCTCACCGGATTCAGTCGTCACTCATGGTGATTTCTCACTTGATAACCTTATTTTTGACGAGGGGAAATTAATAGGTTGTATTGATGTTGGACGAGTCGGAATCGCAGACCGATACCAGGATCTTGCCATCCTATGGAACTGCCTCGGTGAGTTTTCTCCTTCATTACAGAAACGGCTTTTTCAAAAATATGGTATTGATAATCCTGATATGAATAAATTGCAGTTTCATTTGATGCTCGATGAGTTTTTCTAA</w:t>
            </w:r>
          </w:p>
        </w:tc>
      </w:tr>
      <w:tr w:rsidR="00AB14C8" w:rsidRPr="00EB7E97" w14:paraId="616C9E84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CAAB87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ampR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723547A" w14:textId="0EB7355B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AGTATTCAACATTTCCGTGTCGCCCTTATTCCCTTTTTTGCGGCATTTTGCCTTCCTGTTTTTGCTCACCCAGAAACGCTGGTGAAAGTAAAAGATGCTGAAGATCAGTTGGGTGCACGAGTGGGTTATATCGAACTGGATCTCAACAGCGGTAAGATCCTTGAGAGTTTTCGCCCCGAAGAACGTTTTCCAATGATGAGCACTTTTAAAGTTCTGCTATGTGGCGCGGTATTATCCCGTATTGACGCCGGGCAAGAGCAACTCGGTCGCCGCATACACTATTCTCAGAATGACTTGGTTGAGTACTCACCAGTCACAGAAAAGCATCTTACGGATGGCATGACAGTAAGAGAATTATGCAGTGCTGCCATAACCATGAGTGATAACACTGCGGCCAACTTACTTCTGACAACGATCGGAGGACCGAAGGAGCTAACCGCTTTTTTGCACAACATGGGGGATCATGTAACTCGCCTTGATCGTTGGGAACCGGAGCTGAATGAAGCCATACCAAACGACGAGCGTGACACCACGATGCCTGTAGCAATGGCAACAACGTTGCGCAAACTATTAACTGGCGAACTACTTACTCTAGCTTCCCGGCAACAATTAATAGACTGGATGGAGGCGGATAAAGTTGCAGGACCACTTCTGCGCTCGGCCCTTCCGGCTGGCTGGTTTATTGCTGATAAATCTGGAGCCGGTGAGCGTGGTTCTCGCGGTATCATTGCAGCACTGGGGCCAGATGGTAAGCCCTCCCGTATCGTAGTTATCTACACGACGGGGAGTCAGGCAACTATGGATGAACGAAATAGACAGATCGCTGAGATAGGTGCCTCACTGATTAAGCATTGGTAA</w:t>
            </w:r>
          </w:p>
        </w:tc>
      </w:tr>
      <w:tr w:rsidR="00AB14C8" w:rsidRPr="00EB7E97" w14:paraId="2E7F8DB8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F0A11C3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tetR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581737" w14:textId="1E5C17B0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ATGAAATCTAACAATGCGCTCATCGTCATCCTCGGCACCGTCACCCTGGATGCTGTAGGCATAGGCTTGGTTATGCCGGTACTGCCGGGCCTCTTGCGGGATATCGTCCATTCCGACAGCATCGCCAGTCACTATGGCGTGCTGCTAGCGCTATATGCGTTGATGCAATTTCTATGCGCACCCGTTCTCGGAGCACT</w:t>
            </w: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lastRenderedPageBreak/>
              <w:t>GTCCGACCGCTTTGGCCGCCGCCCAGTCCTGCTCGCTTCGCTACTTGGAGCCACTATCGACTACGCGATCATGGCGACCACACCCGTCCTGTGGATTCTCTACGCCGGACGCATCGTGGCCGGCATCACCGGCGCCACAGGTGCGGTTGCTGGCGCCTATATCGCCGACATCACCGATGGGGAAGATCGGGCTCGCCACTTCGGGCTCATGAGCGCTTGTTTCGGCGTGGGTATGGTGGCAGGCCCCGTGGCCGGGGGACTGTTGGGCGCCATCTCCCTGCACGCACCATTCCTTGCGGCGGCGGTGCTCAACGGCCTCAACCTACTACTGGGCTGCTTCCTAATGCAGGAGTCGCATAAGGGAGAGCGCCGTCCGATGCCCTTGAGAGCCTTCAACCCAGTCAGCTCCTTCCGGTGGGCGCGGGGCATGACCATTGTGGCCGCACTTATGACTGTCTTCTTTATCATGCAACTCGTAGGACAGGTGCCGGCAGCGCTCTGGGTCATTTTCGGCGAGGACCGCTTTCGCTGGAGCGCGACGATGATCGGCCTGTCGCTTGCGGTATTCGGAATCTTGCACGCCCTCGCTCAAGCCTTCGTCACTGGTCCCGCCACCAAACGTTTCGGCGAGAAGCAGGCCATTATCGCCGGCATGGCGGCCGACGCGCTGGGCTACGTCTTGCTGGCGTTCGCGACGCGAGGCTGGATGGCCTTCCCCATTATGATTCTTCTCGCTTCCGGCGGCATCGGGATGCCCGCGTTGCAGGCCATGCTGTCCAGGCAGGTAGATGACGACCATCAGGGACAGCTTCAAGGATCGCTCGCGGCTCTTACCAGCCTAACTTCGATCACTGGACCGCTGATCGTCACGGCGATTTATGCCGCCTCGGCGAGCACATGGAACGGGTTGGCATGGATTGTAGGCGCCGCCCTATACCTTGTCTGCCTCCCCGCGTTGCGTCGCGGTGCATGGAGCCGGGCCACCTCGACCTGA</w:t>
            </w:r>
          </w:p>
        </w:tc>
      </w:tr>
      <w:tr w:rsidR="00AB14C8" w:rsidRPr="00EB7E97" w14:paraId="6B79027E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E6CA588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lastRenderedPageBreak/>
              <w:t>gmR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9173C81" w14:textId="761B094F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TTACGCAGCAGCAACGATGTTACGCAGCAGGGCAGTCGCCCTAAAACAAAGTTAGGTGGCTCAAGTATGGGCATCATTCGCACATGTAGGCTCGGCCCTGACCAAGTCAAATCCATGCGGACTGCTCTTGATCTTTTCGGTCGTGAGTTCGGAGACGTAGCCACCTACTCCCAACATCAGCCGGACTCCGATTACCTCGGGAACTTGCTCCGTAGTAAGACATTCATCGCGCTTGCTGCCTTCGACCAAGAAGCGGTTGTTGGCGCTCTCGCGGCTTACGTTCTGCCCAAGTTTGAGCAGCCGCGTAGTGAGATCTATATCTATGATCTCGCAGTCTCCGGCGAGCACCGGAGGCAGGGCATTGCCACCGCGCTCATCAATCTCCTCAAGCATGAGGCCAACGCGCTTGGTGCTTATGTGATCTACGTGCAAGCAGATTACGGTGACGATCCCGCAGTGGCTCTCTATACAAAGTTGGGCATACGGGAAGAAGTGATGCACTTTGATATCGACCCAAGTACCGCCACCTAA</w:t>
            </w:r>
          </w:p>
        </w:tc>
      </w:tr>
      <w:tr w:rsidR="00AB14C8" w:rsidRPr="00EB7E97" w14:paraId="5CC35634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C618F9D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LacI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5CF4CD4" w14:textId="6E3FCB41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AAACCAGTAACGTTATACGATGTCGCAGAGTATGCCGGTGTCTCTTATCAGACCGTTTCCCGCGTGGTGAACCAGGCCAGCCACGTTTCTGCGAAAACGCGGGAAAAAGTGGAAGCGGCGATGGCGGAGCTGAATTACATTCCCAACCGCGTGGCACAACAACTGGCGGGCAAACAGTCGTTGCTGATTGGCGTTGCCACCTCCAGTCTGGCCCTGCACGCGCCGTCGCAAATTGTCGCGGCGATTAAATCTCGCGCCGATCAACTGGGTGCCAGCGTGGTGGTGTCGATGGTAGAACGAAGCGGCGTCGAAGCCTGTAAAGCGGCGGTGCACAATCTTCTCGCGCAACGCGTCAGTGGGCTGATCATTAACTATCCGCTGGATGACCAGGATGCCATTGCTGTGGAAGCTGCCTGCACTAATGTTCCGGCGTTATTTCTTGATGTCTCTGACCAGACACCCATCAACAGTATTATTTTCTCCCATGAGGACGGTACGCGACTGGGCGTGGAGCATCTGGTCGCATTGGGTCACCAGCAAATCGCGCTGTTAGCGGGCCCATTAAGTTCTGTCTCGGCGCGTCTGCGTCTGGCTGGCTGGCATAAATATCTCACTCGCAATCAAATTCAGCCGATAGCGGAACGGGAAGGCGACTGGAGTGCCATGTCCGGTTTTCAACAAACCATGCAAATGCTGAATGAGGGCATCGTTCCCACTGCGATGCTGGTTGCCAACGATCAGATGGCGCTGGGCGCAATGCGCGCCATTACCGAGTCCGGGCTGCGCGTTGGTGCGGATATCTCGGTAGTGGGATACGACGATACCGAAGATAGCTCATGTTATATCCCGCCGTTAACCACCATCAAACAGGATTTTCGCCTGCTGGGGCAAACCAGCGTGGACCGCTTGCTGCAACTCTCTCAGGGCCAGGCGGTGAAGGGCAATCAGCTGTTGCCAGTCTCACTGGTGAAAAGAAAAACCACCCTGGCGCCCAATACGCAAACCGCCTCTCCCCGCGCGTTGGCCGATTCATTAATGCAGCTGGCACGACAGGTTTCCCGACTGGAAAGCGGGCAGTGATAA</w:t>
            </w:r>
          </w:p>
        </w:tc>
      </w:tr>
      <w:tr w:rsidR="00AB14C8" w:rsidRPr="00EB7E97" w14:paraId="2647D3E4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CCEE607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AraC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5B6BEA" w14:textId="45F42DA5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TGGCTGAAGCGCAAAATGATCCCCTGCTGCCGGGATACTCGTTTAATGCCCATCTGGTGGCGGGTTTAACGCCGATTGAGGCCAACGGTTATCTCGATTTTTTTATCGACCGACCGCTGGGAATGAAAGGTTATATTCTCAATCTCACCATTCGCGGTCAGGGGGTGGTGAAAAATCAGGGACGAGAATTTGTTTGCCGACCGGGTGATATTTTGCTGTTCCCGCCAGGAGAGATTCATCACTACGGTCGTCATCCGGAGGCTCGCGAATGGTATCACCAGTGGGTTTACTTTCGTCCGCGCGCCTACTGGCATGAATGGCTTAACTGGCCGTCAATATTTGCCAATACGGGGTTCTTTCGCCCGGATGAAGCGCACCAGCCGCATTTCAGCGACCTGTTTGGGCAAATCATTAACGCCGGGCAAGGGGAAGGGCGCTATTCGGAGCTGCTGGCGATAAATCTGCTTGAGCAATTGTTACTGCGGCGCATGGAAGCGATTAACGAGTCGCTCCATCCACCGATGGATAATCGGGTACGCGAGGCTTGTCAGTACATCAGCGATCACCTGGCAGACAGCAATTTTGATATCGCCAGCGTCGCACAGCATGTTTGCTTGTCGCCGTCGCGTCTGTCACATCTTTTCCGCCAGCAGTTAGGGATTAGCGTCTTAAGCTGGCGCGAGGACCAACGTATCAGCCAGGCGAAGCTGCTTTTGAGCACCACCCGGATGCCTATCGCCACCGTCGGTCGCAATGTTGGTTTTGACGATCAACTCTATTTCTCGCGGGTATTTAAAAAATGCACCGGGGCCAGCCCGAGCGAGTTCCGTGCCGGTTGTGAAGAAAAAGTGAATGATGTAGCCGTCAAGTTGTCATAA</w:t>
            </w:r>
          </w:p>
        </w:tc>
      </w:tr>
    </w:tbl>
    <w:p w14:paraId="2C988A2D" w14:textId="77777777" w:rsidR="00AB14C8" w:rsidRPr="00EB7E97" w:rsidRDefault="00AB14C8">
      <w:pPr>
        <w:rPr>
          <w:rFonts w:asciiTheme="minorHAnsi" w:hAnsiTheme="minorHAnsi"/>
          <w:sz w:val="20"/>
          <w:szCs w:val="20"/>
        </w:rPr>
      </w:pPr>
    </w:p>
    <w:p w14:paraId="72F9AA99" w14:textId="08BC19EC" w:rsidR="00AB14C8" w:rsidRPr="00EB7E97" w:rsidRDefault="00CD4837" w:rsidP="00EB7E97">
      <w:pPr>
        <w:pStyle w:val="Heading1"/>
      </w:pPr>
      <w:r w:rsidRPr="00EB7E97">
        <w:lastRenderedPageBreak/>
        <w:t>T</w:t>
      </w:r>
      <w:r w:rsidR="00000000" w:rsidRPr="00EB7E97">
        <w:t>erminator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456"/>
      </w:tblGrid>
      <w:tr w:rsidR="00AB14C8" w:rsidRPr="00EB7E97" w14:paraId="36123470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12B002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2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7234E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Sequence</w:t>
            </w:r>
          </w:p>
        </w:tc>
      </w:tr>
      <w:tr w:rsidR="00AB14C8" w:rsidRPr="00EB7E97" w14:paraId="4ADD6715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3728301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DT36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B18A0CC" w14:textId="4387E92F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GATCTAACTAAAAAGGCCGCTCTGCGGCCTTTTTTCTTTTCACTGTAACAACGGAAACCGGCCATTGCGCCGGTTTTTTTTGGCCT</w:t>
            </w:r>
          </w:p>
        </w:tc>
      </w:tr>
      <w:tr w:rsidR="00AB14C8" w:rsidRPr="00EB7E97" w14:paraId="4875AB96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C87A94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DT19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135375" w14:textId="19614328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TTCAGCCAAAAAACTTAAGACCGCCGGTCTTGTCCACTACCTTGCAGTAATGCGGTGGACAGGATCGGCGGTTTTCTTTTCTCTTCTCAACTCGGTACCAAAGACGAACAATAAGACGCTGAAAAGCGTCTTTTTTCGTTTTGGTCC</w:t>
            </w:r>
          </w:p>
        </w:tc>
      </w:tr>
      <w:tr w:rsidR="00AB14C8" w:rsidRPr="00EB7E97" w14:paraId="4A88D6FC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5446B89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DT65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DE6301" w14:textId="435A11C6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TGCTCGTACCAGGCCCCTGCAATTTCAACAGGGGCCTTTTTTTATCCAATTCCATCGGGTCCGAATTTTCGGACCTTTTCTCCGC</w:t>
            </w:r>
          </w:p>
        </w:tc>
      </w:tr>
      <w:tr w:rsidR="00AB14C8" w:rsidRPr="00EB7E97" w14:paraId="71A7F880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EAC4F2B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B0015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3662BB8" w14:textId="7168B444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CCAGGCATCAAATAAAACGAAAGGCTCAGTCGAAAGACTGGGCCTTTCGTTTTATCTGTTGTTTGTCGGTGAACGCTCTCTACTAGAGTCACACTGGCTCACCTTCGGGTGGGCCTTTCTGCGTTTATA</w:t>
            </w:r>
          </w:p>
        </w:tc>
      </w:tr>
    </w:tbl>
    <w:p w14:paraId="53F52B5A" w14:textId="77777777" w:rsidR="00AB14C8" w:rsidRPr="00EB7E97" w:rsidRDefault="00AB14C8">
      <w:pPr>
        <w:rPr>
          <w:rFonts w:asciiTheme="minorHAnsi" w:hAnsiTheme="minorHAnsi"/>
          <w:sz w:val="20"/>
          <w:szCs w:val="20"/>
        </w:rPr>
      </w:pPr>
    </w:p>
    <w:p w14:paraId="7F8D0843" w14:textId="7EBA1CD9" w:rsidR="00AB14C8" w:rsidRPr="00EB7E97" w:rsidRDefault="00CD4837" w:rsidP="00EB7E97">
      <w:pPr>
        <w:pStyle w:val="Heading1"/>
      </w:pPr>
      <w:r w:rsidRPr="00EB7E97">
        <w:t>O</w:t>
      </w:r>
      <w:r w:rsidR="00000000" w:rsidRPr="00EB7E97">
        <w:t>ther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456"/>
      </w:tblGrid>
      <w:tr w:rsidR="00AB14C8" w:rsidRPr="00EB7E97" w14:paraId="783261F7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2FA1C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2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1E31C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Sequence</w:t>
            </w:r>
          </w:p>
        </w:tc>
      </w:tr>
      <w:tr w:rsidR="00AB14C8" w:rsidRPr="00EB7E97" w14:paraId="1689D91D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FE534CB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RiboJ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7273785" w14:textId="58D87EA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AGCTGTCACCGGATGTGCTTTCCGGTCTGATGAGTCCGTGAGGACGAAACAGCCTCTACAAATAATTTTGTTTAA</w:t>
            </w:r>
          </w:p>
        </w:tc>
      </w:tr>
      <w:tr w:rsidR="00AB14C8" w:rsidRPr="00EB7E97" w14:paraId="67A516CA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15AE150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PlmJ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682813E" w14:textId="047FA05E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AGTCATAAGTCTGGGCTAAGCCCACTGATGAGTCGCTGAAATGCGACGAAACTTATGACCTCTACAAATAATTTTGTTTAA</w:t>
            </w:r>
          </w:p>
        </w:tc>
      </w:tr>
      <w:tr w:rsidR="00AB14C8" w:rsidRPr="00EB7E97" w14:paraId="705F8468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3683978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SarJ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7194A0" w14:textId="2F37E581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GACTGTCGCCGGATGTGTATCCGACCTGACGATGGCCCAAAAGGGCCGAAACAGTCCTCTACAAATAATTTTGTTTAA</w:t>
            </w:r>
          </w:p>
        </w:tc>
      </w:tr>
      <w:tr w:rsidR="00AB14C8" w:rsidRPr="00EB7E97" w14:paraId="2E8E4660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B677229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R6K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93436B" w14:textId="130BFA45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TGATTCGCACGGGCCCATGGCTAATTCCCATGTCAGCCGTTAAGTGTTCCTGTGTCACTCAAAATTGCTTTGAGAGGCTCTAAGGGCTTCTCAGTGCGTTACATCCCTGGCTTGTTGTCCACAACCGTTAAACCTTAAAAGCTTTAAAAGCCTTATATATTCTTTTTTTTCTTATAAAACTTAAAACCTTAGAGGCTATTTAAGTTGCTGATTTATATTAATTTTATTGTTCAAACATGAGAGCTTAGTACGTGAAACATGAGAGCTTAGTACGTTAGCCATGAGAGCTTAGTACGTTAGCCATGAGGGTTTAGTTCGTTAAACATGAGAGCTTAGTACGTTAAACATGAGAGCTTAGTACGTGAAACATGAGAGCTTAGTACGTACTATCAACAGGTTGAACTGCTGATCTTCAGATCCTCTACGCCGGACGCATCGTGGCCGGATCTT</w:t>
            </w:r>
          </w:p>
        </w:tc>
      </w:tr>
      <w:tr w:rsidR="00AB14C8" w:rsidRPr="00EB7E97" w14:paraId="226D7E6D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32E96EF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p15a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D61224B" w14:textId="0C3C7954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GACCTCAGCGCTAGCGGAGTGTATACTGGCTTACTATGTTGGCACTGATGAGGGTGTCAGTGAAGTGCTTCATGTGGCAGGAGAAAAAAGGCTGCACCGGTGCGTCAGCAGAATATGTGATACAGGATATATTCCGCTTCCTCGCTCACTGACTCGCTACGCTCGGTCGTTCGACTGCGGCGAGCGGAAATGGCTTACGAACGGGGCGGAGATTTCCTGGAAGATGCCAGGAAGATACTTAACAGGGAAGTGAGAGGGCCGCGGCAAAGCCGTTTTTCCATAGGCTCCGCCCCCCTGACAAGCATCACGAAATCTGACGCTCAAATCAGTGGTGGCGAAACCCGACAGGACTATAAAGATACCAGGCGTTTCCCCCTGGCGGCTCCCTCGTGCGCTCTCCTGTTCCTGCCTTTCGGTTTACCGGTGTCATTCCGCTGTTATGGCCGCGTTTGTCTCATTCCACGCCTGACACTCAGTTCCGGGTAGGCAGTTCGCTCCAAGCTGGACTGTATGCACGAACCCCCCGTTCAGTCCGACCGCTGCGCCTTATCCGGTAACTATCGTCTTGAGTCCAACCCGGAAAGACATGCAAAAGCACCACTGGCAGCAGCCACTGGTAATTGATTTAGAGGAGTTAGTCTTGAAGTCATGCGCCGGTTAAGGCTAAACTGAAAGGACAAGTTTTGGTGACTGCGCTCCTCCAAGCCAGTTACCTCGGTTCAAAGAGTTGGTAGCTCAGAGAACCTTCGAAAAACCGCCCTGCAAGGCGGTTTTTTCGTTTTCAGAGCAAGAGATTACGCGCAGACCAAAACGATCTCAAGAAGATCATCTTATTAA</w:t>
            </w:r>
          </w:p>
        </w:tc>
      </w:tr>
      <w:tr w:rsidR="00AB14C8" w:rsidRPr="00EB7E97" w14:paraId="0ADB6520" w14:textId="77777777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D97D3A4" w14:textId="77777777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oriT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49F35B0" w14:textId="5E962D86" w:rsidR="00AB14C8" w:rsidRPr="00EB7E97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eastAsia="Courier New" w:hAnsiTheme="minorHAnsi"/>
                <w:sz w:val="20"/>
                <w:szCs w:val="20"/>
              </w:rPr>
              <w:t>AGCTTATCGGCCAGCCTCGCAGAGCAGGATTCCCGTTGAGCACCGCCAGGTGCGAATAAGGGACAGTGAAGAAGGAACACCCGCTCGCGGGTGGGCCTACTTCACCTATCCTGCCCGGCTGACGCCGTTGGATACACCAAGGAAAGTCTACACGAACCCTTTGGCAAAATCCTGTATATCGTGCGAAAAAGGATGGATATACCGAAAAAATCGCTATAATGACCCCGAAGCAGGGTTATGCAGCGGAAAGTATACCTTAA</w:t>
            </w:r>
          </w:p>
        </w:tc>
      </w:tr>
    </w:tbl>
    <w:p w14:paraId="1DC33B58" w14:textId="77777777" w:rsidR="00000000" w:rsidRDefault="00000000">
      <w:pPr>
        <w:rPr>
          <w:rFonts w:asciiTheme="minorHAnsi" w:hAnsiTheme="minorHAnsi"/>
          <w:sz w:val="20"/>
          <w:szCs w:val="20"/>
        </w:rPr>
      </w:pPr>
    </w:p>
    <w:p w14:paraId="37E15478" w14:textId="11F5B254" w:rsidR="00EB7E97" w:rsidRPr="00EB7E97" w:rsidRDefault="00EB7E97" w:rsidP="00EB7E97">
      <w:pPr>
        <w:pStyle w:val="Heading1"/>
      </w:pPr>
      <w:r>
        <w:lastRenderedPageBreak/>
        <w:t>Protein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456"/>
      </w:tblGrid>
      <w:tr w:rsidR="00EB7E97" w:rsidRPr="00EB7E97" w14:paraId="150C76E6" w14:textId="77777777" w:rsidTr="002B19D5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724F3E" w14:textId="77777777" w:rsidR="00EB7E97" w:rsidRPr="00EB7E97" w:rsidRDefault="00EB7E97" w:rsidP="002B19D5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2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6DA95" w14:textId="77777777" w:rsidR="00EB7E97" w:rsidRPr="00EB7E97" w:rsidRDefault="00EB7E97" w:rsidP="002B19D5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Sequence</w:t>
            </w:r>
          </w:p>
        </w:tc>
      </w:tr>
      <w:tr w:rsidR="00EB7E97" w:rsidRPr="00EB7E97" w14:paraId="034B2363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1A3A1745" w14:textId="749AFA45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jr7_Protein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419B7102" w14:textId="7056FA5C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MVQNEKVRKEFAQRLAQACKEAGLDEHGRGMAIARALSLSSKGVSKWFNAESLPRQEKMNALAKFLNVDVVWLQHGTSLNGANDEDTLSFVGKLKKGLVRVVGEAILGVDGAIEMTEERDGWLKIYSDDPDAFGLRVKGDSMWPRIKSGEYVLIEPNTKVFPGDEVFVRTVEGHNMIKVLGYDRDGEYQFTSINQDHRPITLPYHQVAKVEYVAGILKQSRHLDDIEAREWLKSS</w:t>
            </w:r>
          </w:p>
        </w:tc>
      </w:tr>
      <w:tr w:rsidR="00EB7E97" w:rsidRPr="00EB7E97" w14:paraId="2B0DF0A4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74992F47" w14:textId="64D66F2D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jr11_Protein</w:t>
            </w:r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33B7BE57" w14:textId="59F4AFF3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MQTFEKLKAIRKAEGLTQAKFSEISGIALGTVKNYESGHKDPGLSIVMRVTNTPLFKKYTLWLMTGDTSPQAGQIAPALAHIGQKPTESDHSEKQTG</w:t>
            </w:r>
          </w:p>
        </w:tc>
      </w:tr>
      <w:tr w:rsidR="00EB7E97" w:rsidRPr="00EB7E97" w14:paraId="0967EE4C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50D57FAB" w14:textId="2C2B6766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luxI_Protein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298FB6E3" w14:textId="242B8264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MTIMIKKSDFLAIPSEEYKGILSLRYQVFKQRLEWDLVVENNLESDEYDNSNAEYIYACDDTENVSGCWRLLPTTGDYMLKSVFPELLGQQSAPKDPNIVELSRFAVGKNSSKINNSASEITMKLFEAIYKHAVSQGITEYVTVTSTAIERFLKRIKVPCHRIGDKEIHVLGDTKSVVLSMPINEQFKKAVLN</w:t>
            </w:r>
          </w:p>
        </w:tc>
      </w:tr>
      <w:tr w:rsidR="00EB7E97" w:rsidRPr="00EB7E97" w14:paraId="75DD8334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732D8630" w14:textId="2F148F98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phlA_Protein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3481E290" w14:textId="156B1D96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NKVGIVSYGAGIPVCRLKVDDVIQVWKNTDLSLVKGQLGVIERAVLQPDEDVITLGVLAAQRALDKAPPCSLEALYLGTCTNPYDSRASAAIILEMLGCGYDAFCADVQFAGKSGTSALQIAYALVASGMVGNALAVGADTINRNTAPGDLTESYAGAGAAALLLGTENVIAHFDASFSCAADVADNIRPQGDRYIRSGMGLGSDKNSIGLEDQTRRAASGLMAKIHAQADDFDYVVFQQNLVSTPYSLGKHLGFTKAQIEPGIYAQSVGDAGAASPLLGLVNVLDQARPGERILVVSYGFGAGSDAIALTVTDAIEAYQKTNVPLRTQLEDKYYVDYGTSIKYEFKYLRPDYALTAYL</w:t>
            </w:r>
          </w:p>
        </w:tc>
      </w:tr>
      <w:tr w:rsidR="00EB7E97" w:rsidRPr="00EB7E97" w14:paraId="6857AEFA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4DFF5A60" w14:textId="165E97F8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phlC_Protein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583AF1B6" w14:textId="38D3B223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CARRVAIVSAAYTPKPGSSRVRQTFKEMIVESAYQALNAIKMHPRELQAVAYGYHGEGISEYGGLGPTISDALGISPAPTFMSTANCTSSSVSFQMAHQMVASGEYDIVLCGGFEKMTDHFNYAEYIGSSTECEYDYFLGISHTDAFALATAEYFEKYGYAGREADVLATFGRQMRIYAHNTPTATRYGVPIPSLETLKSSEACGSMLAWGEASGCAILVAEHLVHRYTTQPVFVRGCAYTGVSHYFGTRYHNPTLQFPGLPKDVGMAVSANSLACAEIAYKKAGITAKDIDVAQVYDLLGAGLIQMESMGVCGPGQAGDFVLEGGIALDGQLPLNTDGGNIGRGHASGCDGILHITELFRQLRGESNNQVKGARIGVSQNLGGYAAHNSVIVLSND</w:t>
            </w:r>
          </w:p>
        </w:tc>
      </w:tr>
      <w:tr w:rsidR="00EB7E97" w:rsidRPr="00EB7E97" w14:paraId="41FE79DC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06E0A130" w14:textId="73D2F36E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phlB_Protein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72946548" w14:textId="54E30A68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MSLYPEQIHRMTTASMLREWREHGGKYRLEGSRCQDCEEIFFPRRTVCGACNSLNVEPYRCARTGTIQVSAHAENPILAAMGYGETVPRFMAMVRLDDGLVIASEIVDVIDPRQVVSGAPVRMVIRKHVRESNLAWQYAYKFVLVK</w:t>
            </w:r>
          </w:p>
        </w:tc>
      </w:tr>
      <w:tr w:rsidR="00EB7E97" w:rsidRPr="00EB7E97" w14:paraId="2A75F6C3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0AAEF7C8" w14:textId="7ED1B5D3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phlD_Protein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756478AA" w14:textId="251319F0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FLTLLAFSRGLVMSTLCKPSLLFPQYKITQQQMIEHLEQLHDDHPRMALAKRMIQNTQVNERYLVLPIDELAVHTGFTHRSIVYEREARRMSSIAARQAIENAGLTTDDIRMVAVTSCTGFMMPSLTAHLINDLGLRTSTVQLPIAQLGCVAGAAAINRANDFASLAPDNHVLIVSLEFSSLCYQPQDTKLHAFISAALFGDAVSACVMRADDQASGFKIAKTGSYFLPDSEHYIKYDVKDSGFHFTLDKAVMNSIKDVAPMMEELNYETFNQHCAQNDFFIFHTGGRKILDELVLQLDLEPGRVAQSRDSLSEAGNIASVVVFDVLKRQFDSGPVNGATGMLAAFGPGFTAEMAVGKWVA</w:t>
            </w:r>
          </w:p>
        </w:tc>
      </w:tr>
      <w:tr w:rsidR="00EB7E97" w:rsidRPr="00EB7E97" w14:paraId="640E5EB5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11100BCE" w14:textId="4E394B06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yfp_Protein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2FA18F97" w14:textId="68D6E414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MVSKGEELFTGVVPILVELDGDVNGHKFSVSGEGEGDATYGKLTLKFICTTGKLPVPWPTLVTTFGYGLQCFARYPDHMKLHDFFKSAMPEGYVQERTIFFKDDGNYKTRAEVKFEGDTLVNRIELKGIDFKEDGNILGHKLEYNYNSHNVYIMADKQKNGIKVNFKIRHNIEDGSVQLADHYQQNTPIGDGPVLLPDNHYLSYQSALSKDPNEKRDHMVLLEFVTAAGITLGMDELYK</w:t>
            </w:r>
          </w:p>
        </w:tc>
      </w:tr>
      <w:tr w:rsidR="00EB7E97" w:rsidRPr="00EB7E97" w14:paraId="485DF581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3E3FC786" w14:textId="07000A43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kanR_Protein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2FD63938" w14:textId="16F8AF95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MSHIQRETSCSRPRLNSNMDADLYGYKWARDNVGQSGATIYRLYGKPDAPELFLKHGKGSVANDVTDEMVRLNWLTEFMPLPTIKHFIRTPDDAWLLTTAIPGKTAFQVLEEYPDSGENIVDALAVFLRRLHSIPVCNCPFNSDRVFRLAQAQSRMNNGLVDASDFDDERNGWPVEQVWKEMHKLLPFSPDSVVTHGDFSLDNLIFDEGKLIGCIDVGRVGIADRYQDLAILWNCLGEFSPSLQKRLFQKYGIDNPDMNKLQFHLMLDEFF</w:t>
            </w:r>
          </w:p>
        </w:tc>
      </w:tr>
      <w:tr w:rsidR="00EB7E97" w:rsidRPr="00EB7E97" w14:paraId="5840B59D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2FFA69CE" w14:textId="27966117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ampR_Protein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34B9D582" w14:textId="5D749236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SIQHFRVALIPFFAAFCLPVFAHPETLVKVKDAEDQLGARVGYIELDLNSGKILESFRPEERFPMMSTFKVLLCGAVLSRIDAGQEQLGRRIHYSQNDLVEYSPVTEKHLTDGMTVRELCSAAITMSDNTAANLLLTTIGGPKELTAFLHNMGDHVTRLDRWEPELNEAIPNDERDTTMPVAMATTLRKLLTGELLTLASRQQLIDWMEADKVAGPLLRSALPAGWFIADKSGAGERGSRGIIAALGPDGKPSRIVVIYTTGSQATMDERNRQIAEIGASLIKHW</w:t>
            </w:r>
          </w:p>
        </w:tc>
      </w:tr>
      <w:tr w:rsidR="00EB7E97" w:rsidRPr="00EB7E97" w14:paraId="75216D4D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65E730B7" w14:textId="4F178466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gmR_Protein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7144BD5C" w14:textId="5C1A0C77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MLRSSNDVTQQGSRPKTKLGGSSMGIIRTCRLGPDQVKSMRTALDLFGREFGDVATYSQHQPDSDYLGNLLRSKTFIALAAFDQEAVVGALAAYVLPKFEQPRSEIYIYDLAVSGEHRRQGIATALINLLKHEANALGAYVIYVQADYGDDPAVALYTKLGIREEVMHFDIDPSTAT</w:t>
            </w:r>
          </w:p>
        </w:tc>
      </w:tr>
      <w:tr w:rsidR="00EB7E97" w:rsidRPr="00EB7E97" w14:paraId="553054F9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511A1A33" w14:textId="543F1D1D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TetR_Protein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716BF203" w14:textId="6E5D0BD1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MKSNNALIVILGTVTLDAVGIGLVMPVLPGLLRDIVHSDSIASHYGVLLALYALMQFLCAPVLGALSDRFGRRPVLLASLLGATIDYAIMATTPVLWILYAGRIVAGITGATGAVAGAYIADITDGEDRARHFGLMSACFGVGMVAGPVAGGLLGAISLHAPFLAAAVLNGLNLLLGCFLMQESHKGERRPMPLRAFNPVSSFRWARGMTI</w:t>
            </w:r>
            <w:r w:rsidRPr="00EB7E97">
              <w:rPr>
                <w:rFonts w:asciiTheme="minorHAnsi" w:hAnsiTheme="minorHAnsi"/>
                <w:sz w:val="20"/>
                <w:szCs w:val="20"/>
              </w:rPr>
              <w:lastRenderedPageBreak/>
              <w:t>VAALMTVFFIMQLVGQVPAALWVIFGEDRFRWSATMIGLSLAVFGILHALAQAFVTGPATKRFGEKQAIIAGMAADALGYVLLAFATRGWMAFPIMILLASGGIGMPALQAMLSRQVDDDHQGQLQGSLAALTSLTSITGPLIVTAIYAASASTWNGLAWIVGAALYLVCLPALRRGAWSRATST</w:t>
            </w:r>
          </w:p>
        </w:tc>
      </w:tr>
      <w:tr w:rsidR="00EB7E97" w:rsidRPr="00EB7E97" w14:paraId="4F4864D3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43BBDF8F" w14:textId="144CB622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lastRenderedPageBreak/>
              <w:t>LacI_Protein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197C43F9" w14:textId="029B41EC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KPVTLYDVAEYAGVSYQTVSRVVNQASHVSAKTREKVEAAMAELNYIPNRVAQQLAGKQSLLIGVATSSLALHAPSQIVAAIKSRADQLGASVVVSMVERSGVEACKAAVHNLLAQRVSGLIINYPLDDQDAIAVEAACTNVPALFLDVSDQTPINSIIFSHEDGTRLGVEHLVALGHQQIALLAGPLSSVSARLRLAGWHKYLTRNQIQPIAEREGDWSAMSGFQQTMQMLNEGIVPTAMLVANDQMALGAMRAITESGLRVGADISVVGYDDTEDSSCYIPPLTTIKQDFRLLGQTSVDRLLQLSQGQAVKGNQLLPVSLVKRKTTLAPNTQTASPRALADSLMQLARQVSRLESGQ</w:t>
            </w:r>
          </w:p>
        </w:tc>
      </w:tr>
      <w:tr w:rsidR="00EB7E97" w:rsidRPr="00EB7E97" w14:paraId="384C27EB" w14:textId="77777777" w:rsidTr="008E2AB9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43F81509" w14:textId="5DF3EC99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B7E97">
              <w:rPr>
                <w:rFonts w:asciiTheme="minorHAnsi" w:hAnsiTheme="minorHAnsi"/>
                <w:sz w:val="20"/>
                <w:szCs w:val="20"/>
              </w:rPr>
              <w:t>AraCAM_Protein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1F4BC187" w14:textId="193CAAEA" w:rsidR="00EB7E97" w:rsidRPr="00EB7E97" w:rsidRDefault="00EB7E97" w:rsidP="00EB7E97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sz w:val="20"/>
                <w:szCs w:val="20"/>
              </w:rPr>
              <w:t>MAEAQNDPLLPGYSFNAHLVAGLTPIEANGYLDFFIDRPLGMKGYILNLTIRGQGVVKNQGREFVCRPGDILLFPPGEIHHYGRHPEAREWYHQWVYFRPRAYWHEWLNWPSIFANTGFFRPDEAHQPHFSDLFGQIINAGQGEGRYSELLAINLLEQLLLRRMEAINESLHPPMDNRVREACQYISDHLADSNFDIASVAQHVCLSPSRLSHLFRQQLGISVLSWREDQRISQAKLLLSTTRMPIATVGRNVGFDDQLYFSRVFKKCTGASPSEFRAGCEEKVNDVAVKLS</w:t>
            </w:r>
          </w:p>
        </w:tc>
      </w:tr>
    </w:tbl>
    <w:p w14:paraId="4A4AEFE1" w14:textId="77777777" w:rsidR="00EB7E97" w:rsidRDefault="00EB7E97">
      <w:pPr>
        <w:rPr>
          <w:rFonts w:asciiTheme="minorHAnsi" w:hAnsiTheme="minorHAnsi"/>
          <w:sz w:val="20"/>
          <w:szCs w:val="20"/>
        </w:rPr>
      </w:pPr>
    </w:p>
    <w:p w14:paraId="3F88BC09" w14:textId="26AE2241" w:rsidR="001B2884" w:rsidRPr="00EB7E97" w:rsidRDefault="001B2884" w:rsidP="001B2884">
      <w:pPr>
        <w:pStyle w:val="Heading1"/>
      </w:pPr>
      <w:r>
        <w:t>Complex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456"/>
      </w:tblGrid>
      <w:tr w:rsidR="001B2884" w:rsidRPr="00EB7E97" w14:paraId="57CC8133" w14:textId="77777777" w:rsidTr="002B19D5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27F8E" w14:textId="77777777" w:rsidR="001B2884" w:rsidRPr="00EB7E97" w:rsidRDefault="001B2884" w:rsidP="002B19D5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2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46612" w14:textId="06C37781" w:rsidR="001B2884" w:rsidRPr="00EB7E97" w:rsidRDefault="001B2884" w:rsidP="002B19D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Components</w:t>
            </w:r>
          </w:p>
        </w:tc>
      </w:tr>
      <w:tr w:rsidR="001B2884" w:rsidRPr="00EB7E97" w14:paraId="5B91C35D" w14:textId="77777777" w:rsidTr="002B19D5">
        <w:trPr>
          <w:jc w:val="center"/>
        </w:trPr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5B85785D" w14:textId="681DC550" w:rsidR="001B2884" w:rsidRPr="00EB7E97" w:rsidRDefault="001B2884" w:rsidP="002B19D5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B2884">
              <w:rPr>
                <w:rFonts w:asciiTheme="minorHAnsi" w:hAnsiTheme="minorHAnsi"/>
                <w:sz w:val="20"/>
                <w:szCs w:val="20"/>
              </w:rPr>
              <w:t>Ara_AraC</w:t>
            </w:r>
            <w:proofErr w:type="spellEnd"/>
          </w:p>
        </w:tc>
        <w:tc>
          <w:tcPr>
            <w:tcW w:w="12456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2A6764C6" w14:textId="35979DC4" w:rsidR="001B2884" w:rsidRPr="00EB7E97" w:rsidRDefault="001B2884" w:rsidP="002B19D5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1B2884">
              <w:rPr>
                <w:rFonts w:asciiTheme="minorHAnsi" w:hAnsiTheme="minorHAnsi"/>
                <w:sz w:val="20"/>
                <w:szCs w:val="20"/>
              </w:rPr>
              <w:t>Arabinose,AraCAM</w:t>
            </w:r>
            <w:proofErr w:type="gramEnd"/>
            <w:r w:rsidRPr="001B2884">
              <w:rPr>
                <w:rFonts w:asciiTheme="minorHAnsi" w:hAnsiTheme="minorHAnsi"/>
                <w:sz w:val="20"/>
                <w:szCs w:val="20"/>
              </w:rPr>
              <w:t>_Protein</w:t>
            </w:r>
            <w:proofErr w:type="spellEnd"/>
          </w:p>
        </w:tc>
      </w:tr>
    </w:tbl>
    <w:p w14:paraId="2C9DDF35" w14:textId="77777777" w:rsidR="001B2884" w:rsidRDefault="001B2884">
      <w:pPr>
        <w:rPr>
          <w:rFonts w:asciiTheme="minorHAnsi" w:hAnsiTheme="minorHAnsi"/>
          <w:sz w:val="20"/>
          <w:szCs w:val="20"/>
        </w:rPr>
      </w:pPr>
    </w:p>
    <w:p w14:paraId="31CA7382" w14:textId="670DB585" w:rsidR="004E0D88" w:rsidRPr="00EB7E97" w:rsidRDefault="004E0D88" w:rsidP="004E0D88">
      <w:pPr>
        <w:pStyle w:val="Heading1"/>
      </w:pPr>
      <w:r>
        <w:t>Chassis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0"/>
      </w:tblGrid>
      <w:tr w:rsidR="004E0D88" w:rsidRPr="00EB7E97" w14:paraId="1BFFDD69" w14:textId="77777777" w:rsidTr="004E0D88">
        <w:trPr>
          <w:tblHeader/>
          <w:jc w:val="center"/>
        </w:trPr>
        <w:tc>
          <w:tcPr>
            <w:tcW w:w="14400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E1A91" w14:textId="77777777" w:rsidR="004E0D88" w:rsidRPr="00EB7E97" w:rsidRDefault="004E0D88" w:rsidP="002B19D5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</w:tr>
      <w:tr w:rsidR="004E0D88" w:rsidRPr="00EB7E97" w14:paraId="4C89329D" w14:textId="77777777" w:rsidTr="004E0D88">
        <w:trPr>
          <w:jc w:val="center"/>
        </w:trPr>
        <w:tc>
          <w:tcPr>
            <w:tcW w:w="14400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41DDCBE1" w14:textId="420880C4" w:rsidR="004E0D88" w:rsidRPr="00EB7E97" w:rsidRDefault="004E0D88" w:rsidP="002B19D5">
            <w:pPr>
              <w:rPr>
                <w:rFonts w:asciiTheme="minorHAnsi" w:hAnsiTheme="minorHAnsi"/>
                <w:sz w:val="20"/>
                <w:szCs w:val="20"/>
              </w:rPr>
            </w:pPr>
            <w:r w:rsidRPr="004E0D88">
              <w:rPr>
                <w:rFonts w:asciiTheme="minorHAnsi" w:hAnsiTheme="minorHAnsi"/>
                <w:sz w:val="20"/>
                <w:szCs w:val="20"/>
              </w:rPr>
              <w:t>Ecoli_JAI_MKC300</w:t>
            </w:r>
          </w:p>
        </w:tc>
      </w:tr>
    </w:tbl>
    <w:p w14:paraId="2AFC72BD" w14:textId="77777777" w:rsidR="004E0D88" w:rsidRDefault="004E0D88">
      <w:pPr>
        <w:rPr>
          <w:rFonts w:asciiTheme="minorHAnsi" w:hAnsiTheme="minorHAnsi"/>
          <w:sz w:val="20"/>
          <w:szCs w:val="20"/>
        </w:rPr>
      </w:pPr>
    </w:p>
    <w:p w14:paraId="25191D6F" w14:textId="030E3DD4" w:rsidR="004E0D88" w:rsidRPr="00EB7E97" w:rsidRDefault="004E0D88" w:rsidP="004E0D88">
      <w:pPr>
        <w:pStyle w:val="Heading1"/>
      </w:pPr>
      <w:r>
        <w:t>Media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0"/>
      </w:tblGrid>
      <w:tr w:rsidR="004E0D88" w:rsidRPr="00EB7E97" w14:paraId="1D8C7068" w14:textId="77777777" w:rsidTr="002B19D5">
        <w:trPr>
          <w:tblHeader/>
          <w:jc w:val="center"/>
        </w:trPr>
        <w:tc>
          <w:tcPr>
            <w:tcW w:w="14400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ADEA6" w14:textId="77777777" w:rsidR="004E0D88" w:rsidRPr="00EB7E97" w:rsidRDefault="004E0D88" w:rsidP="002B19D5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</w:tr>
      <w:tr w:rsidR="004E0D88" w:rsidRPr="00EB7E97" w14:paraId="1A521D33" w14:textId="77777777" w:rsidTr="002B19D5">
        <w:trPr>
          <w:jc w:val="center"/>
        </w:trPr>
        <w:tc>
          <w:tcPr>
            <w:tcW w:w="14400" w:type="dxa"/>
            <w:tcMar>
              <w:top w:w="55" w:type="dxa"/>
              <w:left w:w="60" w:type="dxa"/>
              <w:bottom w:w="55" w:type="dxa"/>
              <w:right w:w="60" w:type="dxa"/>
            </w:tcMar>
            <w:vAlign w:val="bottom"/>
          </w:tcPr>
          <w:p w14:paraId="2FC1010D" w14:textId="396F6C8D" w:rsidR="004E0D88" w:rsidRPr="00EB7E97" w:rsidRDefault="004E0D88" w:rsidP="002B19D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m9</w:t>
            </w:r>
          </w:p>
        </w:tc>
      </w:tr>
    </w:tbl>
    <w:p w14:paraId="4354BE66" w14:textId="77777777" w:rsidR="004E0D88" w:rsidRDefault="004E0D88">
      <w:pPr>
        <w:rPr>
          <w:rFonts w:asciiTheme="minorHAnsi" w:hAnsiTheme="minorHAnsi"/>
          <w:sz w:val="20"/>
          <w:szCs w:val="20"/>
        </w:rPr>
      </w:pPr>
    </w:p>
    <w:p w14:paraId="418887F7" w14:textId="4BF3B5C2" w:rsidR="004E0D88" w:rsidRPr="00EB7E97" w:rsidRDefault="004E0D88" w:rsidP="004E0D88">
      <w:pPr>
        <w:pStyle w:val="Heading1"/>
      </w:pPr>
      <w:r>
        <w:t>Chemicals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0"/>
      </w:tblGrid>
      <w:tr w:rsidR="004E0D88" w:rsidRPr="00EB7E97" w14:paraId="5B5B412D" w14:textId="77777777" w:rsidTr="002B19D5">
        <w:trPr>
          <w:tblHeader/>
          <w:jc w:val="center"/>
        </w:trPr>
        <w:tc>
          <w:tcPr>
            <w:tcW w:w="14400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4E4D3" w14:textId="77777777" w:rsidR="004E0D88" w:rsidRPr="00EB7E97" w:rsidRDefault="004E0D88" w:rsidP="002B19D5">
            <w:pPr>
              <w:rPr>
                <w:rFonts w:asciiTheme="minorHAnsi" w:hAnsiTheme="minorHAnsi"/>
                <w:sz w:val="20"/>
                <w:szCs w:val="20"/>
              </w:rPr>
            </w:pPr>
            <w:r w:rsidRPr="00EB7E97">
              <w:rPr>
                <w:rFonts w:asciiTheme="minorHAnsi" w:hAnsiTheme="minorHAnsi"/>
                <w:b/>
                <w:sz w:val="20"/>
                <w:szCs w:val="20"/>
              </w:rPr>
              <w:t>Name</w:t>
            </w:r>
          </w:p>
        </w:tc>
      </w:tr>
      <w:tr w:rsidR="004E0D88" w:rsidRPr="00EB7E97" w14:paraId="74762C4F" w14:textId="77777777" w:rsidTr="008D7884">
        <w:trPr>
          <w:jc w:val="center"/>
        </w:trPr>
        <w:tc>
          <w:tcPr>
            <w:tcW w:w="144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6E042F9" w14:textId="5E0B6B9D" w:rsidR="004E0D88" w:rsidRPr="00EB7E97" w:rsidRDefault="004E0D88" w:rsidP="004E0D88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F859FE">
              <w:t>IPTG</w:t>
            </w:r>
            <w:proofErr w:type="spellEnd"/>
          </w:p>
        </w:tc>
      </w:tr>
      <w:tr w:rsidR="004E0D88" w:rsidRPr="00EB7E97" w14:paraId="59788CB2" w14:textId="77777777" w:rsidTr="008D7884">
        <w:trPr>
          <w:jc w:val="center"/>
        </w:trPr>
        <w:tc>
          <w:tcPr>
            <w:tcW w:w="14400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DBFFDCD" w14:textId="772C45A4" w:rsidR="004E0D88" w:rsidRDefault="004E0D88" w:rsidP="004E0D88">
            <w:pPr>
              <w:rPr>
                <w:rFonts w:asciiTheme="minorHAnsi" w:hAnsiTheme="minorHAnsi"/>
                <w:sz w:val="20"/>
                <w:szCs w:val="20"/>
              </w:rPr>
            </w:pPr>
            <w:r w:rsidRPr="00F859FE">
              <w:lastRenderedPageBreak/>
              <w:t>Arabinose</w:t>
            </w:r>
          </w:p>
        </w:tc>
      </w:tr>
    </w:tbl>
    <w:p w14:paraId="7B4FDAC4" w14:textId="77777777" w:rsidR="004E0D88" w:rsidRPr="00EB7E97" w:rsidRDefault="004E0D88">
      <w:pPr>
        <w:rPr>
          <w:rFonts w:asciiTheme="minorHAnsi" w:hAnsiTheme="minorHAnsi"/>
          <w:sz w:val="20"/>
          <w:szCs w:val="20"/>
        </w:rPr>
      </w:pPr>
    </w:p>
    <w:sectPr w:rsidR="004E0D88" w:rsidRPr="00EB7E97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672109">
    <w:abstractNumId w:val="8"/>
  </w:num>
  <w:num w:numId="2" w16cid:durableId="1900742636">
    <w:abstractNumId w:val="6"/>
  </w:num>
  <w:num w:numId="3" w16cid:durableId="230627539">
    <w:abstractNumId w:val="5"/>
  </w:num>
  <w:num w:numId="4" w16cid:durableId="684985609">
    <w:abstractNumId w:val="4"/>
  </w:num>
  <w:num w:numId="5" w16cid:durableId="98529292">
    <w:abstractNumId w:val="7"/>
  </w:num>
  <w:num w:numId="6" w16cid:durableId="1835800160">
    <w:abstractNumId w:val="3"/>
  </w:num>
  <w:num w:numId="7" w16cid:durableId="1318341971">
    <w:abstractNumId w:val="2"/>
  </w:num>
  <w:num w:numId="8" w16cid:durableId="1058362750">
    <w:abstractNumId w:val="1"/>
  </w:num>
  <w:num w:numId="9" w16cid:durableId="37712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4D8"/>
    <w:rsid w:val="0013008D"/>
    <w:rsid w:val="0015074B"/>
    <w:rsid w:val="001B2884"/>
    <w:rsid w:val="0029639D"/>
    <w:rsid w:val="00326F90"/>
    <w:rsid w:val="003B7CA8"/>
    <w:rsid w:val="00470B4C"/>
    <w:rsid w:val="004E0D88"/>
    <w:rsid w:val="0067527D"/>
    <w:rsid w:val="008B7289"/>
    <w:rsid w:val="00AA1D8D"/>
    <w:rsid w:val="00AB14C8"/>
    <w:rsid w:val="00B47730"/>
    <w:rsid w:val="00CB0664"/>
    <w:rsid w:val="00CD4837"/>
    <w:rsid w:val="00EB7E97"/>
    <w:rsid w:val="00FA6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73B46"/>
  <w14:defaultImageDpi w14:val="300"/>
  <w15:docId w15:val="{C957BF5F-9284-7D4E-9271-5D00A879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2816</Words>
  <Characters>16056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Carolus Vitalis</cp:lastModifiedBy>
  <cp:revision>4</cp:revision>
  <dcterms:created xsi:type="dcterms:W3CDTF">2026-06-13T16:18:00Z</dcterms:created>
  <dcterms:modified xsi:type="dcterms:W3CDTF">2026-06-13T16:19:00Z</dcterms:modified>
  <cp:category/>
</cp:coreProperties>
</file>